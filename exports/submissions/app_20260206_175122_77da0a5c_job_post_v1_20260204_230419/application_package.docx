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CareerOS Application Package</w:t>
      </w:r>
    </w:p>
    <w:p>
      <w:r>
        <w:t>Run ID: 7296393543cb48df965457bb34934d78</w:t>
      </w:r>
    </w:p>
    <w:p>
      <w:r>
        <w:t>Profile: outputs/profile/profile_v1_20260204_233340.json</w:t>
      </w:r>
    </w:p>
    <w:p>
      <w:r>
        <w:t>Job: outputs/jobs/job_post_v1_20260204_230419.json</w:t>
      </w:r>
    </w:p>
    <w:p/>
    <w:p>
      <w:pPr>
        <w:pStyle w:val="Heading2"/>
      </w:pPr>
      <w:r>
        <w:t>Tailored Resume Bullets</w:t>
      </w:r>
    </w:p>
    <w:p>
      <w:pPr>
        <w:pStyle w:val="ListBullet"/>
      </w:pPr>
      <w:r>
        <w:t>Designed and delivered production-ready AI/ML solutions using docker, fastapi, python, sql, streamlit.</w:t>
      </w:r>
    </w:p>
    <w:p>
      <w:pPr>
        <w:pStyle w:val="ListBullet"/>
      </w:pPr>
      <w:r>
        <w:t>Built scalable APIs and workflows using docker, fastapi, python, sql, streamlit to support real-world deployments.</w:t>
      </w:r>
    </w:p>
    <w:p>
      <w:pPr>
        <w:pStyle w:val="ListBullet"/>
      </w:pPr>
      <w:r>
        <w:t>Implemented MLOps practices for reproducibility and tracking using docker, fastapi, python, sql, streamlit.</w:t>
      </w:r>
    </w:p>
    <w:p>
      <w:pPr>
        <w:pStyle w:val="Heading2"/>
      </w:pPr>
      <w:r>
        <w:t>Cover Letter Draft</w:t>
      </w:r>
    </w:p>
    <w:p>
      <w:r>
        <w:t>Subject: Application for the role</w:t>
      </w:r>
    </w:p>
    <w:p>
      <w:r>
        <w:t>Hello Hiring Team, I’m applying for the role. My background aligns strongly with the role’s needs, particularly in docker, fastapi, python, sql, streamlit.</w:t>
      </w:r>
    </w:p>
    <w:p>
      <w:r>
        <w:t>I focus on building production-grade systems: clean APIs, reliable pipelines, and measurable outcomes. I value traceability, safety, and governance in AI delivery.</w:t>
      </w:r>
    </w:p>
    <w:p>
      <w:r>
        <w:t>If helpful, I can share examples of end-to-end work covering design, implementation, testing, and deployment. Thank you for your time and consideration.</w:t>
      </w:r>
    </w:p>
    <w:p>
      <w:pPr>
        <w:pStyle w:val="Heading2"/>
      </w:pPr>
      <w:r>
        <w:t>Application Q/A Stubs</w:t>
      </w:r>
    </w:p>
    <w:p>
      <w:r>
        <w:t>Q: Why are you a fit for this role?</w:t>
      </w:r>
    </w:p>
    <w:p>
      <w:r>
        <w:t>A: My experience in docker, fastapi, python, sql, streamlit matches the role requirements, and I build production-ready systems with strong engineering discipline.</w:t>
      </w:r>
    </w:p>
    <w:p/>
    <w:p>
      <w:r>
        <w:t>Q: What are your strongest skills?</w:t>
      </w:r>
    </w:p>
    <w:p>
      <w:r>
        <w:t>A: docker, fastapi, python, sql, streamlit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